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56500" cy="10693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