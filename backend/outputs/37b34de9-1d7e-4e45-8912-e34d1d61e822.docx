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</w:t>
        <w:br/>
        <w:t>TEST TEST TEST</w:t>
        <w:br/>
        <w:t>Hello</w:t>
      </w:r>
    </w:p>
    <w:p>
      <w:r>
        <w:t>Hello</w:t>
      </w:r>
    </w:p>
    <w:p>
      <w:r>
        <w:t>Test</w:t>
      </w:r>
    </w:p>
    <w:p>
      <w:r>
        <w:t>даза</w:t>
      </w:r>
    </w:p>
    <w:p>
      <w:r>
        <w:t>Bobb</w:t>
        <w:br/>
        <w:t>121212121</w:t>
      </w:r>
    </w:p>
    <w:p>
      <w:r>
        <w:t>23213421423412312</w:t>
      </w:r>
    </w:p>
    <w:p>
      <w:r>
        <w:t>2222222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