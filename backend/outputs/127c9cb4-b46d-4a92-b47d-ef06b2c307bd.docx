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78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56500" cy="25095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250951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0" w:h="16840"/>
      <w:pgMar w:top="1440" w:right="0" w:bottom="14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