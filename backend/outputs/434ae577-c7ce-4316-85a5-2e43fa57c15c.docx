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8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3779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7795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144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