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</w:t>
        <w:br/>
        <w:t>как дела</w:t>
        <w:br/>
        <w:t>уменя всё хорошо</w:t>
      </w:r>
    </w:p>
    <w:p>
      <w:r>
        <w:t>ТЕСТ ТЕСТТЕСТТЕСЕ</w:t>
        <w:br/>
        <w:t>123456789</w:t>
      </w:r>
    </w:p>
    <w:p>
      <w:r>
        <w:t>101112131415</w:t>
      </w:r>
    </w:p>
    <w:p>
      <w:r>
        <w:t>ТЕСТ ТЕСТ ТЕСТ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